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2F1C8D" w14:textId="77777777" w:rsidR="00583A08" w:rsidRPr="00145D82" w:rsidRDefault="00000000">
      <w:pPr>
        <w:pStyle w:val="Name"/>
        <w:jc w:val="center"/>
        <w:rPr>
          <w:rFonts w:hint="eastAsia"/>
          <w:sz w:val="45"/>
          <w:szCs w:val="21"/>
        </w:rPr>
      </w:pPr>
      <w:r w:rsidRPr="00145D82">
        <w:rPr>
          <w:sz w:val="45"/>
          <w:szCs w:val="21"/>
        </w:rPr>
        <w:t>ARIAN GHORASHI</w:t>
      </w:r>
    </w:p>
    <w:p w14:paraId="14673CA5" w14:textId="03612B6A" w:rsidR="00583A08" w:rsidRDefault="00000000">
      <w:pPr>
        <w:pStyle w:val="Tag"/>
        <w:jc w:val="center"/>
        <w:rPr>
          <w:rFonts w:hint="eastAsia"/>
        </w:rPr>
      </w:pPr>
      <w:r>
        <w:t>SALES MANAGER | AUTOMOTIVE SALES | CUSTOMER EXPERIENCE</w:t>
      </w:r>
      <w:r w:rsidR="00145D82">
        <w:t xml:space="preserve"> </w:t>
      </w:r>
      <w:r w:rsidR="00145D82">
        <w:t>|</w:t>
      </w:r>
      <w:r w:rsidR="00145D82">
        <w:t xml:space="preserve"> SOFTWARE DEVELOPER </w:t>
      </w:r>
    </w:p>
    <w:p w14:paraId="578E3D50" w14:textId="77777777" w:rsidR="00583A08" w:rsidRDefault="00000000">
      <w:pPr>
        <w:pBdr>
          <w:bottom w:val="single" w:sz="10" w:space="4" w:color="17365D"/>
        </w:pBdr>
        <w:spacing w:after="60"/>
        <w:jc w:val="center"/>
        <w:rPr>
          <w:rFonts w:hint="eastAsia"/>
        </w:rPr>
      </w:pPr>
      <w:r>
        <w:rPr>
          <w:color w:val="59636E"/>
          <w:sz w:val="17"/>
        </w:rPr>
        <w:t xml:space="preserve">Yate, </w:t>
      </w:r>
      <w:proofErr w:type="gramStart"/>
      <w:r>
        <w:rPr>
          <w:color w:val="59636E"/>
          <w:sz w:val="17"/>
        </w:rPr>
        <w:t>Bristol  |</w:t>
      </w:r>
      <w:proofErr w:type="gramEnd"/>
      <w:r>
        <w:rPr>
          <w:color w:val="59636E"/>
          <w:sz w:val="17"/>
        </w:rPr>
        <w:t xml:space="preserve">  +44 7342 </w:t>
      </w:r>
      <w:proofErr w:type="gramStart"/>
      <w:r>
        <w:rPr>
          <w:color w:val="59636E"/>
          <w:sz w:val="17"/>
        </w:rPr>
        <w:t>601469  |</w:t>
      </w:r>
      <w:proofErr w:type="gramEnd"/>
      <w:r>
        <w:rPr>
          <w:color w:val="59636E"/>
          <w:sz w:val="17"/>
        </w:rPr>
        <w:t xml:space="preserve">  </w:t>
      </w:r>
      <w:proofErr w:type="gramStart"/>
      <w:r>
        <w:rPr>
          <w:color w:val="59636E"/>
          <w:sz w:val="17"/>
        </w:rPr>
        <w:t>arianghorashi@yahoo.com  |</w:t>
      </w:r>
      <w:proofErr w:type="gramEnd"/>
      <w:r>
        <w:rPr>
          <w:color w:val="59636E"/>
          <w:sz w:val="17"/>
        </w:rPr>
        <w:t xml:space="preserve">  arianwilson.github.io/main-portfolio/index.html</w:t>
      </w:r>
    </w:p>
    <w:p w14:paraId="06D308D2" w14:textId="77777777" w:rsidR="00583A08" w:rsidRDefault="00000000">
      <w:pPr>
        <w:pStyle w:val="Sec"/>
        <w:keepNext/>
        <w:pBdr>
          <w:bottom w:val="single" w:sz="7" w:space="2" w:color="C9D2DC"/>
        </w:pBdr>
        <w:rPr>
          <w:rFonts w:hint="eastAsia"/>
        </w:rPr>
      </w:pPr>
      <w:r>
        <w:t>PROFESSIONAL PROFILE</w:t>
      </w:r>
    </w:p>
    <w:p w14:paraId="69062333" w14:textId="1A08CB6C" w:rsidR="00583A08" w:rsidRDefault="00000000">
      <w:pPr>
        <w:spacing w:after="20"/>
        <w:rPr>
          <w:rFonts w:hint="eastAsia"/>
        </w:rPr>
      </w:pPr>
      <w:r>
        <w:t>Customer-focused sales and service professional with experience across automotive sales management, hospitality, retail, technology support and high-volume logistics. Confident identifying customer needs, presenting products and pricing, handling objections, following up enquiries and maintaining professional after-sales relationships. Combines commercial awareness with strong communication, with a reliable and organised approach to target-driven, customer-facing environments</w:t>
      </w:r>
      <w:r w:rsidR="007B6F5C">
        <w:t xml:space="preserve"> </w:t>
      </w:r>
      <w:r w:rsidR="007B6F5C">
        <w:t>problem solving and digital skills</w:t>
      </w:r>
      <w:r w:rsidR="007B6F5C">
        <w:t>, coding in differen</w:t>
      </w:r>
      <w:r w:rsidR="007B6F5C">
        <w:rPr>
          <w:rFonts w:hint="eastAsia"/>
        </w:rPr>
        <w:t>t</w:t>
      </w:r>
      <w:r w:rsidR="007B6F5C">
        <w:t xml:space="preserve"> languages supporter in a </w:t>
      </w:r>
      <w:proofErr w:type="gramStart"/>
      <w:r w:rsidR="007B6F5C">
        <w:t>teams</w:t>
      </w:r>
      <w:proofErr w:type="gramEnd"/>
      <w:r w:rsidR="007B6F5C">
        <w:t>.</w:t>
      </w:r>
    </w:p>
    <w:p w14:paraId="2B813D3C" w14:textId="77777777" w:rsidR="00583A08" w:rsidRDefault="00000000">
      <w:pPr>
        <w:pStyle w:val="Sec"/>
        <w:keepNext/>
        <w:pBdr>
          <w:bottom w:val="single" w:sz="7" w:space="2" w:color="C9D2DC"/>
        </w:pBdr>
        <w:rPr>
          <w:rFonts w:hint="eastAsia"/>
        </w:rPr>
      </w:pPr>
      <w:r>
        <w:t>CAREER HIGHLIGHTS</w:t>
      </w:r>
    </w:p>
    <w:p w14:paraId="1816FB3E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Automotive sales management experience at Iran Khodro, supporting customers with vehicle and car-parts selection, pricing, enquiries, objections and after-sales communication.</w:t>
      </w:r>
    </w:p>
    <w:p w14:paraId="44B14833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Managed front-desk operations and customer service for a 21-room hotel, including bookings, enquiries, website updates and day-to-day issue resolution.</w:t>
      </w:r>
    </w:p>
    <w:p w14:paraId="602B9BBA" w14:textId="626FE054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 w:rsidR="00145D82">
        <w:t>M</w:t>
      </w:r>
      <w:r>
        <w:t>anage approximately 160-180 delivery stops per day in a high-volume role requiring strong time management, reliability and customer communication.</w:t>
      </w:r>
    </w:p>
    <w:p w14:paraId="04020830" w14:textId="77777777" w:rsidR="00583A08" w:rsidRDefault="00000000">
      <w:pPr>
        <w:pStyle w:val="Sec"/>
        <w:keepNext/>
        <w:pBdr>
          <w:bottom w:val="single" w:sz="7" w:space="2" w:color="C9D2DC"/>
        </w:pBdr>
        <w:rPr>
          <w:rFonts w:hint="eastAsia"/>
        </w:rPr>
      </w:pPr>
      <w:r>
        <w:t>CORE COMPETENCIES</w:t>
      </w:r>
    </w:p>
    <w:p w14:paraId="5D00D634" w14:textId="77777777" w:rsidR="00583A08" w:rsidRDefault="00000000">
      <w:pPr>
        <w:spacing w:after="20"/>
        <w:rPr>
          <w:rFonts w:hint="eastAsia"/>
        </w:rPr>
      </w:pPr>
      <w:r>
        <w:rPr>
          <w:sz w:val="18"/>
        </w:rPr>
        <w:t>Automotive Sales • Sales Management • Consultative Selling • Customer Needs Assessment • Product Presentation • Negotiation &amp; Objection Handling • Enquiry Follow-up • After-sales Support • Target-driven Working • Customer Service • Complaint Resolution • Relationship Building • Front-desk Operations • Commercial Communication</w:t>
      </w:r>
    </w:p>
    <w:p w14:paraId="04266EA6" w14:textId="77777777" w:rsidR="00583A08" w:rsidRDefault="00000000">
      <w:pPr>
        <w:pStyle w:val="Sec"/>
        <w:keepNext/>
        <w:pBdr>
          <w:bottom w:val="single" w:sz="7" w:space="2" w:color="C9D2DC"/>
        </w:pBdr>
        <w:rPr>
          <w:rFonts w:hint="eastAsia"/>
        </w:rPr>
      </w:pPr>
      <w:r>
        <w:t>PROFESSIONAL EXPERIENCE</w:t>
      </w:r>
    </w:p>
    <w:p w14:paraId="516F7D0B" w14:textId="60811889" w:rsidR="00583A08" w:rsidRDefault="00000000">
      <w:pPr>
        <w:pStyle w:val="Role"/>
        <w:keepNext/>
        <w:rPr>
          <w:rFonts w:hint="eastAsia"/>
        </w:rPr>
      </w:pPr>
      <w:r>
        <w:t xml:space="preserve">Delivery Driver | </w:t>
      </w:r>
      <w:proofErr w:type="gramStart"/>
      <w:r>
        <w:t>Amazon</w:t>
      </w:r>
      <w:r>
        <w:rPr>
          <w:b w:val="0"/>
          <w:color w:val="59636E"/>
        </w:rPr>
        <w:t xml:space="preserve">  |</w:t>
      </w:r>
      <w:proofErr w:type="gramEnd"/>
      <w:r>
        <w:rPr>
          <w:b w:val="0"/>
          <w:color w:val="59636E"/>
        </w:rPr>
        <w:t xml:space="preserve">  2026 </w:t>
      </w:r>
    </w:p>
    <w:p w14:paraId="3D1CE550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Manage high-volume delivery routes of approximately 160-180 stops while consistently working to demanding daily performance and time targets.</w:t>
      </w:r>
    </w:p>
    <w:p w14:paraId="1896117F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Communicate professionally with customers, resolve delivery issues independently and adapt quickly to changing routes, priorities and service needs.</w:t>
      </w:r>
    </w:p>
    <w:p w14:paraId="5029EA09" w14:textId="77777777" w:rsidR="00583A08" w:rsidRDefault="00000000">
      <w:pPr>
        <w:pStyle w:val="Role"/>
        <w:keepNext/>
        <w:rPr>
          <w:rFonts w:hint="eastAsia"/>
        </w:rPr>
      </w:pPr>
      <w:r>
        <w:t>Manager &amp; Receptionist | The Town Hotel</w:t>
      </w:r>
      <w:r>
        <w:rPr>
          <w:b w:val="0"/>
          <w:color w:val="59636E"/>
        </w:rPr>
        <w:t xml:space="preserve">  •  Bridgwater  |  2025 - 2026</w:t>
      </w:r>
    </w:p>
    <w:p w14:paraId="73043E3F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Managed day-to-day front-desk operations for a 21-room hotel, including bookings, guest enquiries, website updates and customer issues.</w:t>
      </w:r>
    </w:p>
    <w:p w14:paraId="04D4F512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Maintained professional customer service standards across face-to-face and telephone communication, resolving concerns calmly and efficiently.</w:t>
      </w:r>
    </w:p>
    <w:p w14:paraId="78CA6284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Supported daily hotel operations through organised administration, customer care, problem solving and reliable follow-through.</w:t>
      </w:r>
    </w:p>
    <w:p w14:paraId="07325DE3" w14:textId="77777777" w:rsidR="00583A08" w:rsidRDefault="00000000">
      <w:pPr>
        <w:pStyle w:val="Role"/>
        <w:keepNext/>
        <w:rPr>
          <w:rFonts w:hint="eastAsia"/>
        </w:rPr>
      </w:pPr>
      <w:r>
        <w:t>Sales Manager | Iran Khodro</w:t>
      </w:r>
      <w:r>
        <w:rPr>
          <w:b w:val="0"/>
          <w:color w:val="59636E"/>
        </w:rPr>
        <w:t xml:space="preserve">  |  2023 - 2025</w:t>
      </w:r>
    </w:p>
    <w:p w14:paraId="32489193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Managed customer sales enquiries across vehicles and car parts, identifying needs, preferences and budgets to recommend suitable products.</w:t>
      </w:r>
    </w:p>
    <w:p w14:paraId="25059284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Presented vehicle features, pricing, availability and payment options clearly, helping customers make informed purchasing decisions.</w:t>
      </w:r>
    </w:p>
    <w:p w14:paraId="61D28AD2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Handled objections and follow-up communication professionally, maintaining customer relationships from initial enquiry through after-sales support.</w:t>
      </w:r>
    </w:p>
    <w:p w14:paraId="65249552" w14:textId="77777777" w:rsidR="00583A08" w:rsidRDefault="00000000">
      <w:pPr>
        <w:spacing w:after="9"/>
        <w:ind w:left="193" w:hanging="125"/>
      </w:pPr>
      <w:r>
        <w:rPr>
          <w:b/>
        </w:rPr>
        <w:t xml:space="preserve">• </w:t>
      </w:r>
      <w:r>
        <w:t>Worked in a target-focused automotive environment requiring product knowledge, commercial awareness, customer confidence and consistent follow-up.</w:t>
      </w:r>
    </w:p>
    <w:p w14:paraId="7E009145" w14:textId="3413CCB6" w:rsidR="007B6F5C" w:rsidRPr="007B6F5C" w:rsidRDefault="007B6F5C" w:rsidP="00145D82">
      <w:pPr>
        <w:spacing w:after="9"/>
        <w:ind w:left="193" w:hanging="125"/>
        <w:rPr>
          <w:rFonts w:hint="eastAsia"/>
          <w:bCs/>
        </w:rPr>
      </w:pPr>
      <w:r>
        <w:rPr>
          <w:b/>
        </w:rPr>
        <w:t>•</w:t>
      </w:r>
      <w:r>
        <w:rPr>
          <w:bCs/>
        </w:rPr>
        <w:t xml:space="preserve">As a top performance dealer sold +200 cars with advising before and after selling </w:t>
      </w:r>
    </w:p>
    <w:p w14:paraId="47814E5E" w14:textId="77777777" w:rsidR="00583A08" w:rsidRDefault="00000000">
      <w:pPr>
        <w:pStyle w:val="Role"/>
        <w:keepNext/>
        <w:rPr>
          <w:rFonts w:hint="eastAsia"/>
        </w:rPr>
      </w:pPr>
      <w:r>
        <w:t xml:space="preserve">Retail / Jewellery Assistant | Goharbin </w:t>
      </w:r>
      <w:proofErr w:type="gramStart"/>
      <w:r>
        <w:t>Jeweller</w:t>
      </w:r>
      <w:r>
        <w:rPr>
          <w:b w:val="0"/>
          <w:color w:val="59636E"/>
        </w:rPr>
        <w:t xml:space="preserve">  |</w:t>
      </w:r>
      <w:proofErr w:type="gramEnd"/>
      <w:r>
        <w:rPr>
          <w:b w:val="0"/>
          <w:color w:val="59636E"/>
        </w:rPr>
        <w:t xml:space="preserve">  2024 - 2025</w:t>
      </w:r>
    </w:p>
    <w:p w14:paraId="46A85559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Assisted customers with product enquiries and purchasing decisions while providing attentive, professional service in a detail-focused retail environment.</w:t>
      </w:r>
    </w:p>
    <w:p w14:paraId="42DF1212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Supported product presentation and preparation of items for sale, developing strong attention to accuracy and customer experience.</w:t>
      </w:r>
    </w:p>
    <w:p w14:paraId="02C5151C" w14:textId="0368DEF2" w:rsidR="00583A08" w:rsidRDefault="00000000">
      <w:pPr>
        <w:pStyle w:val="Role"/>
        <w:keepNext/>
        <w:rPr>
          <w:rFonts w:hint="eastAsia"/>
        </w:rPr>
      </w:pPr>
      <w:r>
        <w:t>Computer Assistant | Kimia Gohar Behshad</w:t>
      </w:r>
      <w:r>
        <w:rPr>
          <w:b w:val="0"/>
          <w:color w:val="59636E"/>
        </w:rPr>
        <w:t xml:space="preserve"> </w:t>
      </w:r>
      <w:r w:rsidR="007B6F5C">
        <w:rPr>
          <w:b w:val="0"/>
          <w:color w:val="59636E"/>
        </w:rPr>
        <w:t>(Hybrid)</w:t>
      </w:r>
      <w:r>
        <w:rPr>
          <w:b w:val="0"/>
          <w:color w:val="59636E"/>
        </w:rPr>
        <w:t xml:space="preserve"> </w:t>
      </w:r>
      <w:proofErr w:type="gramStart"/>
      <w:r>
        <w:rPr>
          <w:b w:val="0"/>
          <w:color w:val="59636E"/>
        </w:rPr>
        <w:t>|  Sep</w:t>
      </w:r>
      <w:proofErr w:type="gramEnd"/>
      <w:r>
        <w:rPr>
          <w:b w:val="0"/>
          <w:color w:val="59636E"/>
        </w:rPr>
        <w:t xml:space="preserve"> 2022 - 2024</w:t>
      </w:r>
    </w:p>
    <w:p w14:paraId="5DC77B1B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Provided practical computer assistance and day-to-day support, using a range of software applications to solve routine technical and user problems.</w:t>
      </w:r>
    </w:p>
    <w:p w14:paraId="48CAB3E5" w14:textId="77777777" w:rsidR="00583A08" w:rsidRDefault="00000000">
      <w:pPr>
        <w:spacing w:after="9"/>
        <w:ind w:left="193" w:hanging="125"/>
        <w:rPr>
          <w:rFonts w:hint="eastAsia"/>
        </w:rPr>
      </w:pPr>
      <w:r>
        <w:rPr>
          <w:b/>
        </w:rPr>
        <w:t xml:space="preserve">• </w:t>
      </w:r>
      <w:r>
        <w:t>Developed confidence in troubleshooting, digital tools and learning new systems while supporting everyday computer-related tasks.</w:t>
      </w:r>
    </w:p>
    <w:p w14:paraId="2364370D" w14:textId="77777777" w:rsidR="00583A08" w:rsidRDefault="00000000">
      <w:pPr>
        <w:pStyle w:val="Sec"/>
        <w:keepNext/>
        <w:pBdr>
          <w:bottom w:val="single" w:sz="7" w:space="2" w:color="C9D2DC"/>
        </w:pBdr>
        <w:rPr>
          <w:rFonts w:hint="eastAsia"/>
        </w:rPr>
      </w:pPr>
      <w:r>
        <w:t>EDUCATION</w:t>
      </w:r>
    </w:p>
    <w:p w14:paraId="56A0C5EA" w14:textId="55A24BFA" w:rsidR="00583A08" w:rsidRDefault="00000000">
      <w:pPr>
        <w:pStyle w:val="Role"/>
        <w:keepNext/>
        <w:rPr>
          <w:rFonts w:hint="eastAsia"/>
        </w:rPr>
      </w:pPr>
      <w:r>
        <w:t xml:space="preserve">BSc (Hons) Computing &amp; Digital Technologies (Top-up) | </w:t>
      </w:r>
      <w:r w:rsidR="00145D82">
        <w:t xml:space="preserve">UCS, Taunton Campus </w:t>
      </w:r>
    </w:p>
    <w:p w14:paraId="70D573D4" w14:textId="2A4D1E64" w:rsidR="00583A08" w:rsidRDefault="00000000">
      <w:pPr>
        <w:spacing w:after="10"/>
        <w:rPr>
          <w:sz w:val="18"/>
        </w:rPr>
      </w:pPr>
      <w:r>
        <w:rPr>
          <w:sz w:val="18"/>
        </w:rPr>
        <w:t>Modules include programming, web development, databases and cyber security</w:t>
      </w:r>
      <w:r w:rsidR="007B6F5C">
        <w:rPr>
          <w:sz w:val="18"/>
        </w:rPr>
        <w:t>, academic and professional skills, group projects</w:t>
      </w:r>
      <w:r w:rsidR="00145D82">
        <w:rPr>
          <w:sz w:val="18"/>
        </w:rPr>
        <w:t>.</w:t>
      </w:r>
    </w:p>
    <w:p w14:paraId="1A877340" w14:textId="67DF23E1" w:rsidR="00145D82" w:rsidRDefault="00145D82">
      <w:pPr>
        <w:spacing w:after="10"/>
        <w:rPr>
          <w:rFonts w:hint="eastAsia"/>
        </w:rPr>
      </w:pPr>
      <w:r>
        <w:rPr>
          <w:sz w:val="18"/>
        </w:rPr>
        <w:t>Passed Level 4 in HE</w:t>
      </w:r>
    </w:p>
    <w:p w14:paraId="47C97357" w14:textId="77777777" w:rsidR="00583A08" w:rsidRDefault="00000000">
      <w:pPr>
        <w:pStyle w:val="Role"/>
        <w:keepNext/>
        <w:rPr>
          <w:rFonts w:hint="eastAsia"/>
        </w:rPr>
      </w:pPr>
      <w:r>
        <w:t>Salam Iranzamin High School</w:t>
      </w:r>
    </w:p>
    <w:p w14:paraId="165ABD08" w14:textId="77777777" w:rsidR="00583A08" w:rsidRDefault="00000000">
      <w:pPr>
        <w:spacing w:after="10"/>
        <w:rPr>
          <w:rFonts w:hint="eastAsia"/>
        </w:rPr>
      </w:pPr>
      <w:r>
        <w:rPr>
          <w:sz w:val="18"/>
        </w:rPr>
        <w:t>Graduated with an average score of 18.96/20.</w:t>
      </w:r>
    </w:p>
    <w:p w14:paraId="32128904" w14:textId="77777777" w:rsidR="00583A08" w:rsidRDefault="00000000">
      <w:pPr>
        <w:pStyle w:val="Sec"/>
        <w:keepNext/>
        <w:pBdr>
          <w:bottom w:val="single" w:sz="7" w:space="2" w:color="C9D2DC"/>
        </w:pBdr>
        <w:rPr>
          <w:rFonts w:hint="eastAsia"/>
        </w:rPr>
      </w:pPr>
      <w:r>
        <w:t>TECHNICAL SKILLS &amp; ADDITIONAL INFORMATION</w:t>
      </w:r>
    </w:p>
    <w:p w14:paraId="0C1F1F45" w14:textId="6966472F" w:rsidR="00583A08" w:rsidRDefault="00000000">
      <w:pPr>
        <w:spacing w:after="7"/>
        <w:rPr>
          <w:rFonts w:hint="eastAsia"/>
        </w:rPr>
      </w:pPr>
      <w:r>
        <w:rPr>
          <w:b/>
        </w:rPr>
        <w:t>Digital &amp; technical</w:t>
      </w:r>
      <w:r w:rsidR="007B6F5C">
        <w:rPr>
          <w:b/>
        </w:rPr>
        <w:t xml:space="preserve">: </w:t>
      </w:r>
      <w:r w:rsidR="007B6F5C">
        <w:rPr>
          <w:bCs/>
        </w:rPr>
        <w:t>Customer Service, professional communication, Sales strateg</w:t>
      </w:r>
      <w:r w:rsidR="007B6F5C">
        <w:rPr>
          <w:rFonts w:hint="eastAsia"/>
          <w:bCs/>
        </w:rPr>
        <w:t>y</w:t>
      </w:r>
      <w:r w:rsidR="007B6F5C">
        <w:rPr>
          <w:bCs/>
        </w:rPr>
        <w:t>, Qualifying opportunities</w:t>
      </w:r>
      <w:r>
        <w:rPr>
          <w:b/>
        </w:rPr>
        <w:t xml:space="preserve"> </w:t>
      </w:r>
      <w:r>
        <w:t>Microsoft Office, Python, Git/GitHub, JavaScript, CSS, C#, SQL, Docker basics, website updates and data entry</w:t>
      </w:r>
      <w:r w:rsidR="007B6F5C">
        <w:t>, AI and ML</w:t>
      </w:r>
      <w:r>
        <w:t>.</w:t>
      </w:r>
    </w:p>
    <w:p w14:paraId="20FF521D" w14:textId="411D0E13" w:rsidR="00583A08" w:rsidRDefault="00000000" w:rsidP="00145D82">
      <w:pPr>
        <w:spacing w:after="0"/>
        <w:rPr>
          <w:rFonts w:hint="eastAsia"/>
        </w:rPr>
      </w:pPr>
      <w:r>
        <w:rPr>
          <w:b/>
        </w:rPr>
        <w:t xml:space="preserve">Languages: </w:t>
      </w:r>
      <w:r>
        <w:t>Persian (native) • English (intermediate)</w:t>
      </w:r>
      <w:r w:rsidR="00145D82">
        <w:t xml:space="preserve">.  </w:t>
      </w:r>
      <w:r w:rsidR="00145D82">
        <w:rPr>
          <w:b/>
        </w:rPr>
        <w:t xml:space="preserve">Availability: </w:t>
      </w:r>
      <w:r w:rsidR="00145D82">
        <w:t>Monday, Tuesday, Friday, Saturday and Sunday.</w:t>
      </w:r>
    </w:p>
    <w:sectPr w:rsidR="00583A08" w:rsidSect="00034616">
      <w:pgSz w:w="11906" w:h="16838"/>
      <w:pgMar w:top="425" w:right="709" w:bottom="42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DE09D1"/>
    <w:multiLevelType w:val="hybridMultilevel"/>
    <w:tmpl w:val="7B08862E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num w:numId="1" w16cid:durableId="726539202">
    <w:abstractNumId w:val="8"/>
  </w:num>
  <w:num w:numId="2" w16cid:durableId="926771311">
    <w:abstractNumId w:val="6"/>
  </w:num>
  <w:num w:numId="3" w16cid:durableId="346173957">
    <w:abstractNumId w:val="5"/>
  </w:num>
  <w:num w:numId="4" w16cid:durableId="1177891079">
    <w:abstractNumId w:val="4"/>
  </w:num>
  <w:num w:numId="5" w16cid:durableId="1892842088">
    <w:abstractNumId w:val="7"/>
  </w:num>
  <w:num w:numId="6" w16cid:durableId="1638757032">
    <w:abstractNumId w:val="3"/>
  </w:num>
  <w:num w:numId="7" w16cid:durableId="1607229620">
    <w:abstractNumId w:val="2"/>
  </w:num>
  <w:num w:numId="8" w16cid:durableId="579678750">
    <w:abstractNumId w:val="1"/>
  </w:num>
  <w:num w:numId="9" w16cid:durableId="306668258">
    <w:abstractNumId w:val="0"/>
  </w:num>
  <w:num w:numId="10" w16cid:durableId="165251846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D82"/>
    <w:rsid w:val="0015074B"/>
    <w:rsid w:val="0029639D"/>
    <w:rsid w:val="00326F90"/>
    <w:rsid w:val="00583A08"/>
    <w:rsid w:val="007B6F5C"/>
    <w:rsid w:val="00AA1D8D"/>
    <w:rsid w:val="00B47730"/>
    <w:rsid w:val="00CB0664"/>
    <w:rsid w:val="00FC693F"/>
    <w:rsid w:val="00FF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BA31E"/>
  <w14:defaultImageDpi w14:val="300"/>
  <w15:docId w15:val="{1C6C4871-8D7C-0445-8FE3-30EB7554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" w:line="240" w:lineRule="auto"/>
    </w:pPr>
    <w:rPr>
      <w:rFonts w:ascii="Liberation Sans" w:hAnsi="Liberation Sans"/>
      <w:color w:val="20262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after="0" w:line="240" w:lineRule="auto"/>
    </w:pPr>
    <w:rPr>
      <w:rFonts w:ascii="Liberation Sans" w:hAnsi="Liberation Sans"/>
      <w:b/>
      <w:color w:val="17365D"/>
      <w:sz w:val="47"/>
    </w:rPr>
  </w:style>
  <w:style w:type="paragraph" w:customStyle="1" w:styleId="Tag">
    <w:name w:val="Tag"/>
    <w:pPr>
      <w:spacing w:after="36" w:line="240" w:lineRule="auto"/>
    </w:pPr>
    <w:rPr>
      <w:rFonts w:ascii="Liberation Sans" w:hAnsi="Liberation Sans"/>
      <w:b/>
      <w:color w:val="59636E"/>
      <w:sz w:val="21"/>
    </w:rPr>
  </w:style>
  <w:style w:type="paragraph" w:customStyle="1" w:styleId="Sec">
    <w:name w:val="Sec"/>
    <w:pPr>
      <w:spacing w:before="90" w:after="32" w:line="240" w:lineRule="auto"/>
    </w:pPr>
    <w:rPr>
      <w:rFonts w:ascii="Liberation Sans" w:hAnsi="Liberation Sans"/>
      <w:b/>
      <w:color w:val="17365D"/>
      <w:sz w:val="21"/>
    </w:rPr>
  </w:style>
  <w:style w:type="paragraph" w:customStyle="1" w:styleId="Role">
    <w:name w:val="Role"/>
    <w:pPr>
      <w:spacing w:before="26" w:after="4" w:line="240" w:lineRule="auto"/>
    </w:pPr>
    <w:rPr>
      <w:rFonts w:ascii="Liberation Sans" w:hAnsi="Liberation Sans"/>
      <w:b/>
      <w:color w:val="20262D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Seyed Ghorashi (Student)</cp:lastModifiedBy>
  <cp:revision>2</cp:revision>
  <cp:lastPrinted>2026-10-06T12:29:00Z</cp:lastPrinted>
  <dcterms:created xsi:type="dcterms:W3CDTF">2013-12-23T23:15:00Z</dcterms:created>
  <dcterms:modified xsi:type="dcterms:W3CDTF">2026-10-06T12:30:00Z</dcterms:modified>
  <cp:category/>
</cp:coreProperties>
</file>